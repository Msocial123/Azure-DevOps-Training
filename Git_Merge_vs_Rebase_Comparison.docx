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 Merge vs Git Rebase</w:t>
      </w:r>
    </w:p>
    <w:p>
      <w:r>
        <w:t>Both Git Merge and Git Rebase are used to integrate changes from one branch into another. However, they do it in different ways, which affects your commit history and workflow.</w:t>
      </w:r>
    </w:p>
    <w:p>
      <w:pPr>
        <w:pStyle w:val="Heading2"/>
      </w:pPr>
      <w:r>
        <w:t>1. Git Merge – Combines Histories</w:t>
      </w:r>
    </w:p>
    <w:p>
      <w:r>
        <w:t>Purpose: To combine the work of two branches into one, while preserving the full history.</w:t>
        <w:br/>
        <w:t>When you run 'git merge feature', Git creates a new 'merge commit' that ties together the histories of both branches.</w:t>
      </w:r>
    </w:p>
    <w:p>
      <w:r>
        <w:t>Pros:</w:t>
      </w:r>
    </w:p>
    <w:p>
      <w:pPr>
        <w:pStyle w:val="ListBullet"/>
      </w:pPr>
      <w:r>
        <w:t>- Keeps a complete record of how branches were combined.</w:t>
      </w:r>
    </w:p>
    <w:p>
      <w:pPr>
        <w:pStyle w:val="ListBullet"/>
      </w:pPr>
      <w:r>
        <w:t>- Safe — no commit history is rewritten.</w:t>
      </w:r>
    </w:p>
    <w:p>
      <w:pPr>
        <w:pStyle w:val="ListBullet"/>
      </w:pPr>
      <w:r>
        <w:t>- Preferred for public/shared branches like 'main' or 'develop'.</w:t>
      </w:r>
    </w:p>
    <w:p>
      <w:r>
        <w:t>Cons:</w:t>
      </w:r>
    </w:p>
    <w:p>
      <w:pPr>
        <w:pStyle w:val="ListBullet"/>
      </w:pPr>
      <w:r>
        <w:t>- History can become cluttered with multiple merge commits.</w:t>
      </w:r>
    </w:p>
    <w:p>
      <w:pPr>
        <w:pStyle w:val="ListBullet"/>
      </w:pPr>
      <w:r>
        <w:t>- Harder to trace linear progress.</w:t>
      </w:r>
    </w:p>
    <w:p>
      <w:pPr>
        <w:pStyle w:val="Heading2"/>
      </w:pPr>
      <w:r>
        <w:t>2. Git Rebase – Rewrites History</w:t>
      </w:r>
    </w:p>
    <w:p>
      <w:r>
        <w:t>Purpose: To make the commit history clean and linear by placing your branch’s commits on top of another branch.</w:t>
        <w:br/>
        <w:t>When you run 'git rebase main', Git takes your branch’s commits and replays them on top of main.</w:t>
      </w:r>
    </w:p>
    <w:p>
      <w:r>
        <w:t>Pros:</w:t>
      </w:r>
    </w:p>
    <w:p>
      <w:pPr>
        <w:pStyle w:val="ListBullet"/>
      </w:pPr>
      <w:r>
        <w:t>- Results in a clean, linear history (great for reading logs and bisects).</w:t>
      </w:r>
    </w:p>
    <w:p>
      <w:pPr>
        <w:pStyle w:val="ListBullet"/>
      </w:pPr>
      <w:r>
        <w:t>- Makes it look like the feature was developed after the latest main updates.</w:t>
      </w:r>
    </w:p>
    <w:p>
      <w:pPr>
        <w:pStyle w:val="ListBullet"/>
      </w:pPr>
      <w:r>
        <w:t>- Preferred in personal or feature branches before merging into shared branches.</w:t>
      </w:r>
    </w:p>
    <w:p>
      <w:r>
        <w:t>Cons:</w:t>
      </w:r>
    </w:p>
    <w:p>
      <w:pPr>
        <w:pStyle w:val="ListBullet"/>
      </w:pPr>
      <w:r>
        <w:t>- Rewrites history — dangerous if used on branches already pushed to a shared repository.</w:t>
      </w:r>
    </w:p>
    <w:p>
      <w:pPr>
        <w:pStyle w:val="ListBullet"/>
      </w:pPr>
      <w:r>
        <w:t>- Can cause confusion if multiple developers are collaborating on the same branch.</w:t>
      </w:r>
    </w:p>
    <w:p>
      <w:pPr>
        <w:pStyle w:val="Heading2"/>
      </w:pPr>
      <w:r>
        <w:t>When to Use What</w:t>
      </w:r>
    </w:p>
    <w:p>
      <w:r>
        <w:t>• Use Rebase on local or feature branches to keep history clean.</w:t>
      </w:r>
    </w:p>
    <w:p>
      <w:r>
        <w:t>• Use Merge on shared branches to preserve full history.</w:t>
      </w:r>
    </w:p>
    <w:p>
      <w:pPr>
        <w:pStyle w:val="Heading2"/>
      </w:pPr>
      <w:r>
        <w:t>Example: Corporate DevOps Workflow</w:t>
      </w:r>
    </w:p>
    <w:p>
      <w:r>
        <w:t>In a Git Flow setup (main → develop → feature/*):</w:t>
        <w:br/>
        <w:t>1. Create a new branch: git checkout -b feature/api-integration develop</w:t>
        <w:br/>
        <w:t>2. Before merging, update your branch: git fetch origin &amp;&amp; git rebase origin/develop</w:t>
        <w:br/>
        <w:t>3. Finally, merge: git checkout develop &amp;&amp; git merge --no-ff feature/api-integration</w:t>
      </w:r>
    </w:p>
    <w:p>
      <w:pPr>
        <w:pStyle w:val="Heading2"/>
      </w:pPr>
      <w:r>
        <w:t>Summary</w:t>
      </w:r>
    </w:p>
    <w:p>
      <w:pPr>
        <w:pStyle w:val="ListBullet"/>
      </w:pPr>
      <w:r>
        <w:t>- Git Merge = Safe, keeps full history – use for shared branches.</w:t>
      </w:r>
    </w:p>
    <w:p>
      <w:pPr>
        <w:pStyle w:val="ListBullet"/>
      </w:pPr>
      <w:r>
        <w:t>- Git Rebase = Clean, linear history – use for local branches.</w:t>
      </w:r>
    </w:p>
    <w:p>
      <w:pPr>
        <w:pStyle w:val="ListBullet"/>
      </w:pPr>
      <w:r>
        <w:t>- Never rebase public branches.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