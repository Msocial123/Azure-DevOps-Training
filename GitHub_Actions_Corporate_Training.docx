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17F" w:rsidRDefault="00B41E72">
      <w:pPr>
        <w:pStyle w:val="Heading1"/>
      </w:pPr>
      <w:bookmarkStart w:id="0" w:name="_GoBack"/>
      <w:bookmarkEnd w:id="0"/>
      <w:r>
        <w:t>GitHub Actions - CI/CD Automation</w:t>
      </w:r>
    </w:p>
    <w:p w:rsidR="00DA117F" w:rsidRDefault="00B41E72">
      <w:pPr>
        <w:pStyle w:val="Heading2"/>
      </w:pPr>
      <w:r>
        <w:t>1. GitHub Actions Architecture and Concepts</w:t>
      </w:r>
    </w:p>
    <w:p w:rsidR="00DA117F" w:rsidRDefault="00B41E72">
      <w:r>
        <w:t>GitHub Actions is a CI/CD automation platform that enables automated build, test, and deployment workflows directly within GitHub.</w:t>
      </w:r>
      <w:r>
        <w:br/>
        <w:t>Key Components:</w:t>
      </w:r>
      <w:r>
        <w:br/>
        <w:t>• Workflow</w:t>
      </w:r>
      <w:r>
        <w:t xml:space="preserve"> – YAML file under .github/workflows defining automation.</w:t>
      </w:r>
      <w:r>
        <w:br/>
        <w:t>• Job – Collection of steps executed sequentially on a runner.</w:t>
      </w:r>
      <w:r>
        <w:br/>
        <w:t>• Step – Single task executing a command or action.</w:t>
      </w:r>
      <w:r>
        <w:br/>
        <w:t>• Action – Reusable unit of code (Marketplace or custom).</w:t>
      </w:r>
      <w:r>
        <w:br/>
        <w:t>• Runner – Machine that e</w:t>
      </w:r>
      <w:r>
        <w:t>xecutes the workflow.</w:t>
      </w:r>
      <w:r>
        <w:br/>
      </w:r>
      <w:r>
        <w:br/>
        <w:t>Best Practices:</w:t>
      </w:r>
      <w:r>
        <w:br/>
        <w:t>• Keep workflows modular.</w:t>
      </w:r>
      <w:r>
        <w:br/>
        <w:t>• Use reusable workflows.</w:t>
      </w:r>
      <w:r>
        <w:br/>
        <w:t>• Prefer official Marketplace actions.</w:t>
      </w:r>
    </w:p>
    <w:p w:rsidR="00DA117F" w:rsidRDefault="00B41E72">
      <w:pPr>
        <w:pStyle w:val="Heading2"/>
      </w:pPr>
      <w:r>
        <w:t>2. Workflows, Jobs, Steps, and Actions</w:t>
      </w:r>
    </w:p>
    <w:p w:rsidR="00DA117F" w:rsidRDefault="00B41E72">
      <w:r>
        <w:t>Each workflow defines jobs, and each job contains sequential steps. Steps can run shell</w:t>
      </w:r>
      <w:r>
        <w:t xml:space="preserve"> commands or actions.</w:t>
      </w:r>
      <w:r>
        <w:br/>
      </w:r>
      <w:r>
        <w:br/>
        <w:t>Example:</w:t>
      </w:r>
      <w:r>
        <w:br/>
        <w:t>name: Node CI</w:t>
      </w:r>
      <w:r>
        <w:br/>
        <w:t>on: [push]</w:t>
      </w:r>
      <w:r>
        <w:br/>
        <w:t>jobs:</w:t>
      </w:r>
      <w:r>
        <w:br/>
        <w:t xml:space="preserve">  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actions/checkout@v3</w:t>
      </w:r>
      <w:r>
        <w:br/>
        <w:t xml:space="preserve">      - uses: actions/setup-node@v4</w:t>
      </w:r>
      <w:r>
        <w:br/>
        <w:t xml:space="preserve">        with:</w:t>
      </w:r>
      <w:r>
        <w:br/>
        <w:t xml:space="preserve">          node-version: '18'</w:t>
      </w:r>
      <w:r>
        <w:br/>
        <w:t xml:space="preserve">      - run: npm test</w:t>
      </w:r>
      <w:r>
        <w:br/>
      </w:r>
      <w:r>
        <w:br/>
        <w:t>Best Practi</w:t>
      </w:r>
      <w:r>
        <w:t>ces:</w:t>
      </w:r>
      <w:r>
        <w:br/>
        <w:t>• Define job dependencies using 'needs'.</w:t>
      </w:r>
      <w:r>
        <w:br/>
        <w:t>• Use matrix strategy for multi-environment testing.</w:t>
      </w:r>
    </w:p>
    <w:p w:rsidR="00DA117F" w:rsidRDefault="00B41E72">
      <w:pPr>
        <w:pStyle w:val="Heading2"/>
      </w:pPr>
      <w:r>
        <w:t>3. Event Triggers and Workflow Syntax (YAML)</w:t>
      </w:r>
    </w:p>
    <w:p w:rsidR="00DA117F" w:rsidRDefault="00B41E72">
      <w:r>
        <w:t>Workflows are triggered by GitHub events (push, pull_request, schedule, or manual dispatch).</w:t>
      </w:r>
      <w:r>
        <w:br/>
      </w:r>
      <w:r>
        <w:br/>
      </w:r>
      <w:r>
        <w:lastRenderedPageBreak/>
        <w:t>Example Trigger:</w:t>
      </w:r>
      <w:r>
        <w:br/>
        <w:t>o</w:t>
      </w:r>
      <w:r>
        <w:t>n:</w:t>
      </w:r>
      <w:r>
        <w:br/>
        <w:t xml:space="preserve">  push:</w:t>
      </w:r>
      <w:r>
        <w:br/>
        <w:t xml:space="preserve">    branches: [main]</w:t>
      </w:r>
      <w:r>
        <w:br/>
        <w:t xml:space="preserve">  pull_request:</w:t>
      </w:r>
      <w:r>
        <w:br/>
        <w:t xml:space="preserve">    branches: [main]</w:t>
      </w:r>
      <w:r>
        <w:br/>
        <w:t xml:space="preserve">  workflow_dispatch:</w:t>
      </w:r>
      <w:r>
        <w:br/>
        <w:t xml:space="preserve">    inputs:</w:t>
      </w:r>
      <w:r>
        <w:br/>
        <w:t xml:space="preserve">      version:</w:t>
      </w:r>
      <w:r>
        <w:br/>
        <w:t xml:space="preserve">        description: 'Release version'</w:t>
      </w:r>
      <w:r>
        <w:br/>
        <w:t xml:space="preserve">        required: true</w:t>
      </w:r>
      <w:r>
        <w:br/>
      </w:r>
      <w:r>
        <w:br/>
        <w:t>Best Practices:</w:t>
      </w:r>
      <w:r>
        <w:br/>
        <w:t>• Use path filters to limit triggers.</w:t>
      </w:r>
      <w:r>
        <w:br/>
        <w:t>• Use workflow_dispatc</w:t>
      </w:r>
      <w:r>
        <w:t>h for manual promotions.</w:t>
      </w:r>
    </w:p>
    <w:p w:rsidR="00DA117F" w:rsidRDefault="00B41E72">
      <w:pPr>
        <w:pStyle w:val="Heading2"/>
      </w:pPr>
      <w:r>
        <w:t>4. Building CI/CD Pipelines</w:t>
      </w:r>
    </w:p>
    <w:p w:rsidR="00DA117F" w:rsidRDefault="00B41E72">
      <w:r>
        <w:t>CI/CD pipelines automate build, test, and deploy processes.</w:t>
      </w:r>
      <w:r>
        <w:br/>
      </w:r>
      <w:r>
        <w:br/>
        <w:t>Example:</w:t>
      </w:r>
      <w:r>
        <w:br/>
        <w:t>name: CI/CD Pipeline</w:t>
      </w:r>
      <w:r>
        <w:br/>
        <w:t>on:</w:t>
      </w:r>
      <w:r>
        <w:br/>
        <w:t xml:space="preserve">  push:</w:t>
      </w:r>
      <w:r>
        <w:br/>
        <w:t xml:space="preserve">    branches: [main]</w:t>
      </w:r>
      <w:r>
        <w:br/>
        <w:t>jobs:</w:t>
      </w:r>
      <w:r>
        <w:br/>
        <w:t xml:space="preserve">  build: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</w:t>
      </w:r>
      <w:r>
        <w:t>kout@v3</w:t>
      </w:r>
      <w:r>
        <w:br/>
        <w:t xml:space="preserve">      - run: npm install &amp;&amp; npm test</w:t>
      </w:r>
      <w:r>
        <w:br/>
        <w:t xml:space="preserve">  deploy:</w:t>
      </w:r>
      <w:r>
        <w:br/>
        <w:t xml:space="preserve">    needs: build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run: echo 'Deploying to Production...'</w:t>
      </w:r>
      <w:r>
        <w:br/>
      </w:r>
      <w:r>
        <w:br/>
        <w:t>Best Practices:</w:t>
      </w:r>
      <w:r>
        <w:br/>
        <w:t>• Separate build, test, and deploy jobs.</w:t>
      </w:r>
      <w:r>
        <w:br/>
        <w:t>• Use environments for approvals.</w:t>
      </w:r>
      <w:r>
        <w:br/>
        <w:t>• Imple</w:t>
      </w:r>
      <w:r>
        <w:t>ment rollback strategy.</w:t>
      </w:r>
    </w:p>
    <w:p w:rsidR="00DA117F" w:rsidRDefault="00B41E72">
      <w:pPr>
        <w:pStyle w:val="Heading2"/>
      </w:pPr>
      <w:r>
        <w:t>5. Automated Testing and Quality Checks</w:t>
      </w:r>
    </w:p>
    <w:p w:rsidR="00DA117F" w:rsidRDefault="00B41E72">
      <w:r>
        <w:t>Example:</w:t>
      </w:r>
      <w:r>
        <w:br/>
        <w:t>jobs:</w:t>
      </w:r>
      <w:r>
        <w:br/>
      </w:r>
      <w:r>
        <w:lastRenderedPageBreak/>
        <w:t xml:space="preserve">  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actions/checkout@v3</w:t>
      </w:r>
      <w:r>
        <w:br/>
        <w:t xml:space="preserve">      - run: npm ci</w:t>
      </w:r>
      <w:r>
        <w:br/>
        <w:t xml:space="preserve">      - run: npm test</w:t>
      </w:r>
      <w:r>
        <w:br/>
      </w:r>
      <w:r>
        <w:br/>
        <w:t>Include:</w:t>
      </w:r>
      <w:r>
        <w:br/>
        <w:t>• Linting (eslint, flake8)</w:t>
      </w:r>
      <w:r>
        <w:br/>
        <w:t>• Code coverage re</w:t>
      </w:r>
      <w:r>
        <w:t>ports</w:t>
      </w:r>
      <w:r>
        <w:br/>
        <w:t>• Security scans (CodeQL)</w:t>
      </w:r>
      <w:r>
        <w:br/>
      </w:r>
      <w:r>
        <w:br/>
        <w:t>Best Practices:</w:t>
      </w:r>
      <w:r>
        <w:br/>
        <w:t>• Run tests in isolation.</w:t>
      </w:r>
      <w:r>
        <w:br/>
        <w:t>• Fail fast on test errors.</w:t>
      </w:r>
    </w:p>
    <w:p w:rsidR="00DA117F" w:rsidRDefault="00B41E72">
      <w:pPr>
        <w:pStyle w:val="Heading2"/>
      </w:pPr>
      <w:r>
        <w:t>6. Environment Variables and Secrets Management</w:t>
      </w:r>
    </w:p>
    <w:p w:rsidR="00DA117F" w:rsidRDefault="00B41E72">
      <w:r>
        <w:t>Environment variables and secrets allow secure configuration and authentication.</w:t>
      </w:r>
      <w:r>
        <w:br/>
      </w:r>
      <w:r>
        <w:br/>
        <w:t>Example:</w:t>
      </w:r>
      <w:r>
        <w:br/>
        <w:t>env:</w:t>
      </w:r>
      <w:r>
        <w:br/>
        <w:t xml:space="preserve">  NODE_EN</w:t>
      </w:r>
      <w:r>
        <w:t>V: production</w:t>
      </w:r>
      <w:r>
        <w:br/>
        <w:t xml:space="preserve">  PORT: 8080</w:t>
      </w:r>
      <w:r>
        <w:br/>
        <w:t xml:space="preserve">  API_KEY: ${{ secrets.API_KEY }}</w:t>
      </w:r>
      <w:r>
        <w:br/>
      </w:r>
      <w:r>
        <w:br/>
        <w:t>Best Practices:</w:t>
      </w:r>
      <w:r>
        <w:br/>
        <w:t>• Never hardcode secrets.</w:t>
      </w:r>
      <w:r>
        <w:br/>
        <w:t>• Use organization-level secrets.</w:t>
      </w:r>
      <w:r>
        <w:br/>
        <w:t>• Mask sensitive data.</w:t>
      </w:r>
    </w:p>
    <w:p w:rsidR="00DA117F" w:rsidRDefault="00B41E72">
      <w:pPr>
        <w:pStyle w:val="Heading2"/>
      </w:pPr>
      <w:r>
        <w:t>7. Matrix Builds and Parallel Execution</w:t>
      </w:r>
    </w:p>
    <w:p w:rsidR="00DA117F" w:rsidRDefault="00B41E72">
      <w:r>
        <w:t>Matrix builds allow parallel execution across environme</w:t>
      </w:r>
      <w:r>
        <w:t>nts.</w:t>
      </w:r>
      <w:r>
        <w:br/>
      </w:r>
      <w:r>
        <w:br/>
        <w:t>Example:</w:t>
      </w:r>
      <w:r>
        <w:br/>
        <w:t>jobs:</w:t>
      </w:r>
      <w:r>
        <w:br/>
        <w:t xml:space="preserve">  build:</w:t>
      </w:r>
      <w:r>
        <w:br/>
        <w:t xml:space="preserve">    runs-on: ubuntu-latest</w:t>
      </w:r>
      <w:r>
        <w:br/>
        <w:t xml:space="preserve">    strategy:</w:t>
      </w:r>
      <w:r>
        <w:br/>
        <w:t xml:space="preserve">      matrix:</w:t>
      </w:r>
      <w:r>
        <w:br/>
        <w:t xml:space="preserve">        node: [14, 16, 18]</w:t>
      </w:r>
      <w:r>
        <w:br/>
        <w:t xml:space="preserve">    steps:</w:t>
      </w:r>
      <w:r>
        <w:br/>
        <w:t xml:space="preserve">      - uses: actions/setup-node@v4</w:t>
      </w:r>
      <w:r>
        <w:br/>
        <w:t xml:space="preserve">        with:</w:t>
      </w:r>
      <w:r>
        <w:br/>
        <w:t xml:space="preserve">          node-version: ${{ matrix.node }}</w:t>
      </w:r>
      <w:r>
        <w:br/>
      </w:r>
      <w:r>
        <w:lastRenderedPageBreak/>
        <w:t xml:space="preserve">      - run: npm test</w:t>
      </w:r>
      <w:r>
        <w:br/>
      </w:r>
      <w:r>
        <w:br/>
        <w:t>Best Practices:</w:t>
      </w:r>
      <w:r>
        <w:br/>
        <w:t>•</w:t>
      </w:r>
      <w:r>
        <w:t xml:space="preserve"> Use for cross-platform testing.</w:t>
      </w:r>
      <w:r>
        <w:br/>
        <w:t>• Optimize matrix size for cost.</w:t>
      </w:r>
    </w:p>
    <w:p w:rsidR="00DA117F" w:rsidRDefault="00B41E72">
      <w:pPr>
        <w:pStyle w:val="Heading2"/>
      </w:pPr>
      <w:r>
        <w:t>8. Workflow Artifacts and Caching</w:t>
      </w:r>
    </w:p>
    <w:p w:rsidR="00DA117F" w:rsidRDefault="00B41E72">
      <w:r>
        <w:t>Artifacts store files between jobs; caching speeds up dependency installs.</w:t>
      </w:r>
      <w:r>
        <w:br/>
      </w:r>
      <w:r>
        <w:br/>
        <w:t>Example:</w:t>
      </w:r>
      <w:r>
        <w:br/>
        <w:t>- uses: actions/upload-artifact@v4</w:t>
      </w:r>
      <w:r>
        <w:br/>
        <w:t xml:space="preserve">  with:</w:t>
      </w:r>
      <w:r>
        <w:br/>
        <w:t xml:space="preserve">    name: build-files</w:t>
      </w:r>
      <w:r>
        <w:br/>
        <w:t xml:space="preserve">    pa</w:t>
      </w:r>
      <w:r>
        <w:t>th: dist/</w:t>
      </w:r>
      <w:r>
        <w:br/>
      </w:r>
      <w:r>
        <w:br/>
        <w:t>- uses: actions/cache@v4</w:t>
      </w:r>
      <w:r>
        <w:br/>
        <w:t xml:space="preserve">  with:</w:t>
      </w:r>
      <w:r>
        <w:br/>
        <w:t xml:space="preserve">    path: ~/.npm</w:t>
      </w:r>
      <w:r>
        <w:br/>
        <w:t xml:space="preserve">    key: ${{ runner.os }}-npm-${{ hashFiles('package-lock.json') }}</w:t>
      </w:r>
      <w:r>
        <w:br/>
      </w:r>
      <w:r>
        <w:br/>
        <w:t>Best Practices:</w:t>
      </w:r>
      <w:r>
        <w:br/>
        <w:t>• Cache based on lock files.</w:t>
      </w:r>
      <w:r>
        <w:br/>
        <w:t>• Store test results for debugging.</w:t>
      </w:r>
    </w:p>
    <w:p w:rsidR="00DA117F" w:rsidRDefault="00B41E72">
      <w:pPr>
        <w:pStyle w:val="Heading2"/>
      </w:pPr>
      <w:r>
        <w:t>Corporate Training Delivery Plan (2-Day)</w:t>
      </w:r>
    </w:p>
    <w:p w:rsidR="00DA117F" w:rsidRDefault="00B41E72">
      <w:r>
        <w:t xml:space="preserve">Day </w:t>
      </w:r>
      <w:r>
        <w:t>1: Architecture, YAML syntax, triggers, jobs, steps.</w:t>
      </w:r>
      <w:r>
        <w:br/>
        <w:t>Hands-on: Create workflow for Node.js app.</w:t>
      </w:r>
      <w:r>
        <w:br/>
      </w:r>
      <w:r>
        <w:br/>
        <w:t>Day 2: CI/CD pipeline, secrets, matrix builds, caching, and Slack notifications.</w:t>
      </w:r>
      <w:r>
        <w:br/>
        <w:t>Hands-on: Full Build → Test → Deploy pipeline.</w:t>
      </w:r>
    </w:p>
    <w:sectPr w:rsidR="00DA11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1E72"/>
    <w:rsid w:val="00B47730"/>
    <w:rsid w:val="00CB0664"/>
    <w:rsid w:val="00DA1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3FCC6"/>
  <w14:defaultImageDpi w14:val="300"/>
  <w15:docId w15:val="{0D773121-DE68-484B-B33C-EC6EB52B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5DBAB0-EAF5-410F-935F-FA41DCB5B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Murali Mohan M</cp:lastModifiedBy>
  <cp:revision>2</cp:revision>
  <dcterms:created xsi:type="dcterms:W3CDTF">2013-12-23T23:15:00Z</dcterms:created>
  <dcterms:modified xsi:type="dcterms:W3CDTF">2025-11-27T03:46:00Z</dcterms:modified>
  <cp:category/>
</cp:coreProperties>
</file>