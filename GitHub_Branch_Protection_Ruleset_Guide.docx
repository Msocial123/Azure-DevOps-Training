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Branch Protection Rulesets - Real-Time Implementation Guide</w:t>
      </w:r>
    </w:p>
    <w:p>
      <w:pPr>
        <w:pStyle w:val="Heading2"/>
      </w:pPr>
      <w:r>
        <w:t>1. What are Branch Protection Rulesets?</w:t>
      </w:r>
    </w:p>
    <w:p>
      <w:r>
        <w:t>A branch protection ruleset in GitHub defines a set of policies applied to specific branches like 'main' or 'release/*'. These rules prevent unsafe or accidental actions such as force-pushes, direct commits, or merges without proper reviews.</w:t>
      </w:r>
    </w:p>
    <w:p>
      <w:pPr>
        <w:pStyle w:val="Heading2"/>
      </w:pPr>
      <w:r>
        <w:t>2. Why We Use Branch Protection Rulesets</w:t>
      </w:r>
    </w:p>
    <w:p>
      <w:r>
        <w:t>Branch protection helps teams:</w:t>
      </w:r>
    </w:p>
    <w:p>
      <w:r>
        <w:t>• Prevent broken code from being merged without CI validation.</w:t>
      </w:r>
    </w:p>
    <w:p>
      <w:r>
        <w:t>• Enforce peer review for quality control.</w:t>
      </w:r>
    </w:p>
    <w:p>
      <w:r>
        <w:t>• Protect branch history from deletion or force-push.</w:t>
      </w:r>
    </w:p>
    <w:p>
      <w:r>
        <w:t>• Ensure compliance with organizational security policies.</w:t>
      </w:r>
    </w:p>
    <w:p>
      <w:r>
        <w:t>• Standardize development practices across multiple repositories.</w:t>
      </w:r>
    </w:p>
    <w:p>
      <w:pPr>
        <w:pStyle w:val="Heading2"/>
      </w:pPr>
      <w:r>
        <w:t>3. Common Protection Rule Options</w:t>
      </w:r>
    </w:p>
    <w:p>
      <w:r>
        <w:t>Typical options include:</w:t>
      </w:r>
    </w:p>
    <w:p>
      <w:r>
        <w:t>• Require pull requests before merging.</w:t>
      </w:r>
    </w:p>
    <w:p>
      <w:r>
        <w:t>• Require approvals from one or more reviewers.</w:t>
      </w:r>
    </w:p>
    <w:p>
      <w:r>
        <w:t>• Require status checks to pass (CI builds/tests).</w:t>
      </w:r>
    </w:p>
    <w:p>
      <w:r>
        <w:t>• Enforce CODEOWNERS review requirements.</w:t>
      </w:r>
    </w:p>
    <w:p>
      <w:r>
        <w:t>• Restrict who can push to protected branches.</w:t>
      </w:r>
    </w:p>
    <w:p>
      <w:r>
        <w:t>• Require signed commits.</w:t>
      </w:r>
    </w:p>
    <w:p>
      <w:r>
        <w:t>• Block force-pushes and branch deletions.</w:t>
      </w:r>
    </w:p>
    <w:p>
      <w:pPr>
        <w:pStyle w:val="Heading2"/>
      </w:pPr>
      <w:r>
        <w:t>4. Real-Time Implementation Steps</w:t>
      </w:r>
    </w:p>
    <w:p>
      <w:r>
        <w:t>Step 1: Identify branch patterns (e.g., 'main', 'release/*').</w:t>
      </w:r>
    </w:p>
    <w:p>
      <w:r>
        <w:t>Step 2: Define required CI checks and review policies.</w:t>
      </w:r>
    </w:p>
    <w:p>
      <w:r>
        <w:t>Step 3: Configure through GitHub UI or automation tools.</w:t>
      </w:r>
    </w:p>
    <w:p>
      <w:r>
        <w:t>Step 4: Validate enforcement by testing push/merge scenarios.</w:t>
      </w:r>
    </w:p>
    <w:p>
      <w:pPr>
        <w:pStyle w:val="Heading2"/>
      </w:pPr>
      <w:r>
        <w:t>5. Implementation Methods</w:t>
      </w:r>
    </w:p>
    <w:p>
      <w:r>
        <w:t>Option 1: GitHub UI</w:t>
      </w:r>
    </w:p>
    <w:p>
      <w:r>
        <w:t xml:space="preserve"> - Go to Repository → Settings → Branches → Add branch protection rule.</w:t>
      </w:r>
    </w:p>
    <w:p>
      <w:r>
        <w:t xml:space="preserve"> - Select branch name pattern (e.g., main).</w:t>
      </w:r>
    </w:p>
    <w:p>
      <w:r>
        <w:t xml:space="preserve"> - Enable required rules such as Pull Request, CI checks, etc.</w:t>
      </w:r>
    </w:p>
    <w:p>
      <w:r>
        <w:t>Option 2: GitHub CLI Example:</w:t>
      </w:r>
    </w:p>
    <w:p>
      <w:r>
        <w:t>gh api -X POST /repos/:owner/:repo/branches/main/protection -F required_status_checks='{"strict":true,"contexts":["ci/build","ci/test"]}' -F enforce_admins=true -F required_pull_request_reviews='{"required_approving_review_count":1}' -F restrictions='{"users":["deploy-bot"],"teams":["dev-team"]}'</w:t>
      </w:r>
    </w:p>
    <w:p>
      <w:r>
        <w:t>Option 3: Terraform Example:</w:t>
      </w:r>
    </w:p>
    <w:p>
      <w:r>
        <w:t>resource "github_branch_protection" "main" {</w:t>
        <w:br/>
        <w:t xml:space="preserve">  repository_id = github_repository.example.node_id</w:t>
        <w:br/>
        <w:t xml:space="preserve">  pattern       = "refs/heads/main"</w:t>
        <w:br/>
        <w:t xml:space="preserve">  required_status_checks {</w:t>
        <w:br/>
        <w:t xml:space="preserve">    strict   = true</w:t>
        <w:br/>
        <w:t xml:space="preserve">    contexts = ["ci/build", "ci/test"]</w:t>
        <w:br/>
        <w:t xml:space="preserve">  }</w:t>
        <w:br/>
        <w:t xml:space="preserve">  required_pull_request_reviews {</w:t>
        <w:br/>
        <w:t xml:space="preserve">    required_approving_review_count = 1</w:t>
        <w:br/>
        <w:t xml:space="preserve">    dismiss_stale_reviews           = true</w:t>
        <w:br/>
        <w:t xml:space="preserve">    require_code_owner_reviews      = true</w:t>
        <w:br/>
        <w:t xml:space="preserve">  }</w:t>
        <w:br/>
        <w:t xml:space="preserve">  enforce_admins = true</w:t>
        <w:br/>
        <w:t xml:space="preserve">  restrictions {</w:t>
        <w:br/>
        <w:t xml:space="preserve">    users = ["deploy-bot"]</w:t>
        <w:br/>
        <w:t xml:space="preserve">    teams = ["dev-team"]</w:t>
        <w:br/>
        <w:t xml:space="preserve">  }</w:t>
        <w:br/>
        <w:t>}</w:t>
      </w:r>
    </w:p>
    <w:p>
      <w:pPr>
        <w:pStyle w:val="Heading2"/>
      </w:pPr>
      <w:r>
        <w:t>6. Recommended Baseline Rules for Production Branches</w:t>
      </w:r>
    </w:p>
    <w:p>
      <w:r>
        <w:t>• Require pull requests and at least one review.</w:t>
      </w:r>
    </w:p>
    <w:p>
      <w:r>
        <w:t>• Enforce passing CI checks.</w:t>
      </w:r>
    </w:p>
    <w:p>
      <w:r>
        <w:t>• Block force pushes and branch deletions.</w:t>
      </w:r>
    </w:p>
    <w:p>
      <w:r>
        <w:t>• Enable CODEOWNERS and dismiss stale reviews.</w:t>
      </w:r>
    </w:p>
    <w:p>
      <w:r>
        <w:t>• Optionally enforce signed commits.</w:t>
      </w:r>
    </w:p>
    <w:p>
      <w:pPr>
        <w:pStyle w:val="Heading2"/>
      </w:pPr>
      <w:r>
        <w:t>7. Validation and Testing</w:t>
      </w:r>
    </w:p>
    <w:p>
      <w:r>
        <w:t>After setting rules:</w:t>
      </w:r>
    </w:p>
    <w:p>
      <w:r>
        <w:t>• Try pushing directly to main — it should fail.</w:t>
      </w:r>
    </w:p>
    <w:p>
      <w:r>
        <w:t>• Open a PR and check that all required CI checks and reviews are enforced.</w:t>
      </w:r>
    </w:p>
    <w:p>
      <w:r>
        <w:t>• Verify that only authorized users or bots can push.</w:t>
      </w:r>
    </w:p>
    <w:p>
      <w:pPr>
        <w:pStyle w:val="Heading2"/>
      </w:pPr>
      <w:r>
        <w:t>8. Conclusion</w:t>
      </w:r>
    </w:p>
    <w:p>
      <w:r>
        <w:t>Branch protection rulesets are critical for maintaining code quality, security, and consistency in collaborative software development environments. Use them in all production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